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794B" w:rsidRDefault="0014794B">
      <w:pPr>
        <w:pStyle w:val="BodyText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-600075</wp:posOffset>
            </wp:positionH>
            <wp:positionV relativeFrom="paragraph">
              <wp:posOffset>-761365</wp:posOffset>
            </wp:positionV>
            <wp:extent cx="1282201" cy="5905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uf log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201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56718" w:rsidRPr="0014794B" w:rsidRDefault="00C77B24" w:rsidP="0014794B">
      <w:pPr>
        <w:pStyle w:val="BodyText"/>
        <w:jc w:val="center"/>
        <w:rPr>
          <w:b/>
          <w:u w:val="single"/>
        </w:rPr>
      </w:pPr>
      <w:bookmarkStart w:id="0" w:name="_GoBack"/>
      <w:bookmarkEnd w:id="0"/>
      <w:r w:rsidRPr="0014794B">
        <w:rPr>
          <w:b/>
          <w:u w:val="single"/>
        </w:rPr>
        <w:t>Permission Form of Study Tour</w:t>
      </w:r>
    </w:p>
    <w:p w:rsidR="00856718" w:rsidRPr="008E792D" w:rsidRDefault="00C77B24">
      <w:pPr>
        <w:pStyle w:val="BodyText"/>
        <w:rPr>
          <w:rFonts w:asciiTheme="majorHAnsi" w:hAnsiTheme="majorHAnsi" w:cstheme="majorHAnsi"/>
          <w:b/>
        </w:rPr>
      </w:pPr>
      <w:r w:rsidRPr="008E792D">
        <w:rPr>
          <w:rFonts w:asciiTheme="majorHAnsi" w:hAnsiTheme="majorHAnsi" w:cstheme="majorHAnsi"/>
          <w:b/>
        </w:rPr>
        <w:t>Name:</w:t>
      </w:r>
      <w:r w:rsidR="0014794B" w:rsidRPr="008E792D">
        <w:rPr>
          <w:rFonts w:asciiTheme="majorHAnsi" w:hAnsiTheme="majorHAnsi" w:cstheme="majorHAnsi"/>
          <w:b/>
          <w:u w:val="single"/>
        </w:rPr>
        <w:tab/>
      </w:r>
      <w:r w:rsidR="0014794B" w:rsidRPr="008E792D">
        <w:rPr>
          <w:rFonts w:asciiTheme="majorHAnsi" w:hAnsiTheme="majorHAnsi" w:cstheme="majorHAnsi"/>
          <w:b/>
          <w:u w:val="single"/>
        </w:rPr>
        <w:tab/>
      </w:r>
      <w:r w:rsidR="0014794B" w:rsidRPr="008E792D">
        <w:rPr>
          <w:rFonts w:asciiTheme="majorHAnsi" w:hAnsiTheme="majorHAnsi" w:cstheme="majorHAnsi"/>
          <w:b/>
          <w:u w:val="single"/>
        </w:rPr>
        <w:tab/>
      </w:r>
      <w:r w:rsidR="0014794B" w:rsidRPr="008E792D">
        <w:rPr>
          <w:rFonts w:asciiTheme="majorHAnsi" w:hAnsiTheme="majorHAnsi" w:cstheme="majorHAnsi"/>
          <w:b/>
          <w:u w:val="single"/>
        </w:rPr>
        <w:tab/>
      </w:r>
      <w:r w:rsidR="0014794B" w:rsidRPr="008E792D">
        <w:rPr>
          <w:rFonts w:asciiTheme="majorHAnsi" w:hAnsiTheme="majorHAnsi" w:cstheme="majorHAnsi"/>
          <w:b/>
          <w:u w:val="single"/>
        </w:rPr>
        <w:tab/>
      </w:r>
      <w:r w:rsidR="0014794B" w:rsidRPr="008E792D">
        <w:rPr>
          <w:rFonts w:asciiTheme="majorHAnsi" w:hAnsiTheme="majorHAnsi" w:cstheme="majorHAnsi"/>
          <w:b/>
          <w:u w:val="single"/>
        </w:rPr>
        <w:tab/>
      </w:r>
      <w:r w:rsidRPr="008E792D">
        <w:rPr>
          <w:rFonts w:asciiTheme="majorHAnsi" w:hAnsiTheme="majorHAnsi" w:cstheme="majorHAnsi"/>
          <w:b/>
        </w:rPr>
        <w:t>Father's Name:</w:t>
      </w:r>
      <w:r w:rsidR="0014794B" w:rsidRPr="008E792D">
        <w:rPr>
          <w:rFonts w:asciiTheme="majorHAnsi" w:hAnsiTheme="majorHAnsi" w:cstheme="majorHAnsi"/>
          <w:b/>
        </w:rPr>
        <w:t xml:space="preserve"> _________________________</w:t>
      </w:r>
      <w:r w:rsidR="003D2C1D" w:rsidRPr="008E792D">
        <w:rPr>
          <w:rFonts w:asciiTheme="majorHAnsi" w:hAnsiTheme="majorHAnsi" w:cstheme="majorHAnsi"/>
          <w:b/>
        </w:rPr>
        <w:t>_</w:t>
      </w:r>
      <w:r w:rsidR="0014794B" w:rsidRPr="008E792D">
        <w:rPr>
          <w:rFonts w:asciiTheme="majorHAnsi" w:hAnsiTheme="majorHAnsi" w:cstheme="majorHAnsi"/>
          <w:b/>
        </w:rPr>
        <w:t xml:space="preserve"> </w:t>
      </w:r>
    </w:p>
    <w:p w:rsidR="00856718" w:rsidRPr="008E792D" w:rsidRDefault="00C77B24">
      <w:pPr>
        <w:pStyle w:val="BodyText"/>
        <w:rPr>
          <w:rFonts w:asciiTheme="majorHAnsi" w:hAnsiTheme="majorHAnsi" w:cstheme="majorHAnsi"/>
          <w:b/>
        </w:rPr>
      </w:pPr>
      <w:r w:rsidRPr="008E792D">
        <w:rPr>
          <w:rFonts w:asciiTheme="majorHAnsi" w:hAnsiTheme="majorHAnsi" w:cstheme="majorHAnsi"/>
          <w:b/>
        </w:rPr>
        <w:t>Registration No:</w:t>
      </w:r>
      <w:r w:rsidR="0014794B" w:rsidRPr="008E792D">
        <w:rPr>
          <w:rFonts w:asciiTheme="majorHAnsi" w:hAnsiTheme="majorHAnsi" w:cstheme="majorHAnsi"/>
          <w:b/>
          <w:u w:val="single"/>
        </w:rPr>
        <w:tab/>
      </w:r>
      <w:r w:rsidR="0014794B" w:rsidRPr="008E792D">
        <w:rPr>
          <w:rFonts w:asciiTheme="majorHAnsi" w:hAnsiTheme="majorHAnsi" w:cstheme="majorHAnsi"/>
          <w:b/>
          <w:u w:val="single"/>
        </w:rPr>
        <w:tab/>
      </w:r>
      <w:r w:rsidR="0014794B" w:rsidRPr="008E792D">
        <w:rPr>
          <w:rFonts w:asciiTheme="majorHAnsi" w:hAnsiTheme="majorHAnsi" w:cstheme="majorHAnsi"/>
          <w:b/>
          <w:u w:val="single"/>
        </w:rPr>
        <w:tab/>
        <w:t xml:space="preserve">           </w:t>
      </w:r>
      <w:r w:rsidR="003D2C1D" w:rsidRPr="008E792D">
        <w:rPr>
          <w:rFonts w:asciiTheme="majorHAnsi" w:hAnsiTheme="majorHAnsi" w:cstheme="majorHAnsi"/>
          <w:b/>
          <w:u w:val="single"/>
        </w:rPr>
        <w:t xml:space="preserve">   </w:t>
      </w:r>
      <w:r w:rsidRPr="008E792D">
        <w:rPr>
          <w:rFonts w:asciiTheme="majorHAnsi" w:hAnsiTheme="majorHAnsi" w:cstheme="majorHAnsi"/>
          <w:b/>
        </w:rPr>
        <w:t>Program:</w:t>
      </w:r>
      <w:r w:rsidR="0014794B" w:rsidRPr="008E792D">
        <w:rPr>
          <w:rFonts w:asciiTheme="majorHAnsi" w:hAnsiTheme="majorHAnsi" w:cstheme="majorHAnsi"/>
          <w:b/>
        </w:rPr>
        <w:t xml:space="preserve"> __</w:t>
      </w:r>
      <w:r w:rsidR="003D2C1D" w:rsidRPr="008E792D">
        <w:rPr>
          <w:rFonts w:asciiTheme="majorHAnsi" w:hAnsiTheme="majorHAnsi" w:cstheme="majorHAnsi"/>
          <w:b/>
        </w:rPr>
        <w:t>_____________________________</w:t>
      </w:r>
    </w:p>
    <w:p w:rsidR="00856718" w:rsidRPr="008E792D" w:rsidRDefault="0014794B">
      <w:pPr>
        <w:pStyle w:val="BodyText"/>
        <w:rPr>
          <w:rFonts w:asciiTheme="majorHAnsi" w:hAnsiTheme="majorHAnsi" w:cstheme="majorHAnsi"/>
          <w:b/>
        </w:rPr>
      </w:pPr>
      <w:r w:rsidRPr="008E792D">
        <w:rPr>
          <w:rFonts w:asciiTheme="majorHAnsi" w:hAnsiTheme="majorHAnsi" w:cstheme="majorHAnsi"/>
          <w:b/>
        </w:rPr>
        <w:t>Session</w:t>
      </w:r>
      <w:r w:rsidR="00C77B24" w:rsidRPr="008E792D">
        <w:rPr>
          <w:rFonts w:asciiTheme="majorHAnsi" w:hAnsiTheme="majorHAnsi" w:cstheme="majorHAnsi"/>
          <w:b/>
        </w:rPr>
        <w:t>:</w:t>
      </w:r>
      <w:r w:rsidR="003D2C1D" w:rsidRPr="008E792D">
        <w:rPr>
          <w:rFonts w:asciiTheme="majorHAnsi" w:hAnsiTheme="majorHAnsi" w:cstheme="majorHAnsi"/>
          <w:b/>
          <w:u w:val="single"/>
        </w:rPr>
        <w:tab/>
      </w:r>
      <w:r w:rsidR="003D2C1D" w:rsidRPr="008E792D">
        <w:rPr>
          <w:rFonts w:asciiTheme="majorHAnsi" w:hAnsiTheme="majorHAnsi" w:cstheme="majorHAnsi"/>
          <w:b/>
          <w:u w:val="single"/>
        </w:rPr>
        <w:tab/>
      </w:r>
      <w:r w:rsidR="003D2C1D" w:rsidRPr="008E792D">
        <w:rPr>
          <w:rFonts w:asciiTheme="majorHAnsi" w:hAnsiTheme="majorHAnsi" w:cstheme="majorHAnsi"/>
          <w:b/>
          <w:u w:val="single"/>
        </w:rPr>
        <w:tab/>
      </w:r>
      <w:r w:rsidR="003D2C1D" w:rsidRPr="008E792D">
        <w:rPr>
          <w:rFonts w:asciiTheme="majorHAnsi" w:hAnsiTheme="majorHAnsi" w:cstheme="majorHAnsi"/>
          <w:b/>
          <w:u w:val="single"/>
        </w:rPr>
        <w:tab/>
      </w:r>
      <w:r w:rsidR="003D2C1D" w:rsidRPr="008E792D">
        <w:rPr>
          <w:rFonts w:asciiTheme="majorHAnsi" w:hAnsiTheme="majorHAnsi" w:cstheme="majorHAnsi"/>
          <w:b/>
          <w:u w:val="single"/>
        </w:rPr>
        <w:tab/>
      </w:r>
      <w:r w:rsidR="00C77B24" w:rsidRPr="008E792D">
        <w:rPr>
          <w:rFonts w:asciiTheme="majorHAnsi" w:hAnsiTheme="majorHAnsi" w:cstheme="majorHAnsi"/>
          <w:b/>
        </w:rPr>
        <w:t>Semester:</w:t>
      </w:r>
      <w:r w:rsidRPr="008E792D">
        <w:rPr>
          <w:rFonts w:asciiTheme="majorHAnsi" w:hAnsiTheme="majorHAnsi" w:cstheme="majorHAnsi"/>
          <w:b/>
        </w:rPr>
        <w:t xml:space="preserve"> ______________________________</w:t>
      </w:r>
    </w:p>
    <w:p w:rsidR="00856718" w:rsidRPr="008E792D" w:rsidRDefault="00C77B24">
      <w:pPr>
        <w:pStyle w:val="BodyText"/>
        <w:rPr>
          <w:rFonts w:asciiTheme="majorHAnsi" w:hAnsiTheme="majorHAnsi" w:cstheme="majorHAnsi"/>
          <w:b/>
        </w:rPr>
      </w:pPr>
      <w:r w:rsidRPr="008E792D">
        <w:rPr>
          <w:rFonts w:asciiTheme="majorHAnsi" w:hAnsiTheme="majorHAnsi" w:cstheme="majorHAnsi"/>
          <w:b/>
        </w:rPr>
        <w:t>Address:</w:t>
      </w:r>
      <w:r w:rsidR="003D2C1D" w:rsidRPr="008E792D">
        <w:rPr>
          <w:rFonts w:asciiTheme="majorHAnsi" w:hAnsiTheme="majorHAnsi" w:cstheme="majorHAnsi"/>
          <w:b/>
        </w:rPr>
        <w:t xml:space="preserve"> </w:t>
      </w:r>
      <w:r w:rsidR="0014794B" w:rsidRPr="008E792D">
        <w:rPr>
          <w:rFonts w:asciiTheme="majorHAnsi" w:hAnsiTheme="majorHAnsi" w:cstheme="majorHAnsi"/>
          <w:b/>
        </w:rPr>
        <w:t>________________________________________________</w:t>
      </w:r>
      <w:r w:rsidR="003D2C1D" w:rsidRPr="008E792D">
        <w:rPr>
          <w:rFonts w:asciiTheme="majorHAnsi" w:hAnsiTheme="majorHAnsi" w:cstheme="majorHAnsi"/>
          <w:b/>
        </w:rPr>
        <w:t>_______________________</w:t>
      </w:r>
    </w:p>
    <w:p w:rsidR="0014794B" w:rsidRPr="008E792D" w:rsidRDefault="0014794B">
      <w:pPr>
        <w:pStyle w:val="BodyText"/>
        <w:rPr>
          <w:rFonts w:asciiTheme="majorHAnsi" w:hAnsiTheme="majorHAnsi" w:cstheme="majorHAnsi"/>
          <w:b/>
        </w:rPr>
      </w:pPr>
      <w:r w:rsidRPr="008E792D">
        <w:rPr>
          <w:rFonts w:asciiTheme="majorHAnsi" w:hAnsiTheme="majorHAnsi" w:cstheme="majorHAnsi"/>
          <w:b/>
        </w:rPr>
        <w:t>_______________________________________________________</w:t>
      </w:r>
      <w:r w:rsidR="003D2C1D" w:rsidRPr="008E792D">
        <w:rPr>
          <w:rFonts w:asciiTheme="majorHAnsi" w:hAnsiTheme="majorHAnsi" w:cstheme="majorHAnsi"/>
          <w:b/>
        </w:rPr>
        <w:t>_______________________</w:t>
      </w:r>
    </w:p>
    <w:p w:rsidR="00856718" w:rsidRDefault="003D2C1D">
      <w:pPr>
        <w:pStyle w:val="BodyText"/>
        <w:rPr>
          <w:rFonts w:asciiTheme="majorHAnsi" w:hAnsiTheme="majorHAnsi" w:cstheme="majorHAnsi"/>
          <w:b/>
        </w:rPr>
      </w:pPr>
      <w:r w:rsidRPr="008E792D">
        <w:rPr>
          <w:rFonts w:asciiTheme="majorHAnsi" w:hAnsiTheme="majorHAnsi" w:cstheme="majorHAnsi"/>
          <w:b/>
        </w:rPr>
        <w:t>Telephone No (Residence):</w:t>
      </w:r>
      <w:r w:rsidR="0014794B" w:rsidRPr="008E792D">
        <w:rPr>
          <w:rFonts w:asciiTheme="majorHAnsi" w:hAnsiTheme="majorHAnsi" w:cstheme="majorHAnsi"/>
          <w:b/>
          <w:u w:val="single"/>
        </w:rPr>
        <w:tab/>
      </w:r>
      <w:r w:rsidR="0014794B" w:rsidRPr="008E792D">
        <w:rPr>
          <w:rFonts w:asciiTheme="majorHAnsi" w:hAnsiTheme="majorHAnsi" w:cstheme="majorHAnsi"/>
          <w:b/>
          <w:u w:val="single"/>
        </w:rPr>
        <w:tab/>
      </w:r>
      <w:r w:rsidRPr="008E792D">
        <w:rPr>
          <w:rFonts w:asciiTheme="majorHAnsi" w:hAnsiTheme="majorHAnsi" w:cstheme="majorHAnsi"/>
          <w:b/>
          <w:u w:val="single"/>
        </w:rPr>
        <w:tab/>
      </w:r>
      <w:r w:rsidR="00C77B24" w:rsidRPr="008E792D">
        <w:rPr>
          <w:rFonts w:asciiTheme="majorHAnsi" w:hAnsiTheme="majorHAnsi" w:cstheme="majorHAnsi"/>
          <w:b/>
        </w:rPr>
        <w:t>Telephone No</w:t>
      </w:r>
      <w:r w:rsidR="0014794B" w:rsidRPr="008E792D">
        <w:rPr>
          <w:rFonts w:asciiTheme="majorHAnsi" w:hAnsiTheme="majorHAnsi" w:cstheme="majorHAnsi"/>
          <w:b/>
        </w:rPr>
        <w:t xml:space="preserve"> </w:t>
      </w:r>
      <w:r w:rsidR="00C77B24" w:rsidRPr="008E792D">
        <w:rPr>
          <w:rFonts w:asciiTheme="majorHAnsi" w:hAnsiTheme="majorHAnsi" w:cstheme="majorHAnsi"/>
          <w:b/>
        </w:rPr>
        <w:t>(Mobile):</w:t>
      </w:r>
      <w:r w:rsidR="0014794B" w:rsidRPr="008E792D">
        <w:rPr>
          <w:rFonts w:asciiTheme="majorHAnsi" w:hAnsiTheme="majorHAnsi" w:cstheme="majorHAnsi"/>
          <w:b/>
        </w:rPr>
        <w:t xml:space="preserve"> </w:t>
      </w:r>
      <w:r w:rsidRPr="008E792D">
        <w:rPr>
          <w:rFonts w:asciiTheme="majorHAnsi" w:hAnsiTheme="majorHAnsi" w:cstheme="majorHAnsi"/>
          <w:b/>
        </w:rPr>
        <w:t>___________________</w:t>
      </w:r>
    </w:p>
    <w:p w:rsidR="008E792D" w:rsidRPr="008E792D" w:rsidRDefault="008E792D">
      <w:pPr>
        <w:pStyle w:val="BodyText"/>
        <w:rPr>
          <w:rFonts w:asciiTheme="majorHAnsi" w:hAnsiTheme="majorHAnsi" w:cstheme="majorHAnsi"/>
          <w:b/>
        </w:rPr>
      </w:pPr>
    </w:p>
    <w:p w:rsidR="00856718" w:rsidRDefault="00C77B24" w:rsidP="008E792D">
      <w:pPr>
        <w:pStyle w:val="BodyText"/>
        <w:jc w:val="center"/>
        <w:rPr>
          <w:b/>
          <w:u w:val="single"/>
        </w:rPr>
      </w:pPr>
      <w:r w:rsidRPr="008E792D">
        <w:rPr>
          <w:b/>
          <w:u w:val="single"/>
        </w:rPr>
        <w:t>For Parent/ Guardian</w:t>
      </w:r>
    </w:p>
    <w:p w:rsidR="008E792D" w:rsidRPr="008E792D" w:rsidRDefault="008E792D" w:rsidP="008E792D">
      <w:pPr>
        <w:pStyle w:val="BodyText"/>
        <w:jc w:val="center"/>
        <w:rPr>
          <w:b/>
          <w:u w:val="single"/>
        </w:rPr>
      </w:pPr>
    </w:p>
    <w:p w:rsidR="008E792D" w:rsidRDefault="00C77B24">
      <w:pPr>
        <w:pStyle w:val="BodyText"/>
        <w:rPr>
          <w:rFonts w:asciiTheme="majorHAnsi" w:hAnsiTheme="majorHAnsi" w:cstheme="majorHAnsi"/>
          <w:b/>
        </w:rPr>
      </w:pPr>
      <w:r w:rsidRPr="008E792D">
        <w:rPr>
          <w:rFonts w:asciiTheme="majorHAnsi" w:hAnsiTheme="majorHAnsi" w:cstheme="majorHAnsi"/>
          <w:b/>
        </w:rPr>
        <w:t>I,</w:t>
      </w:r>
      <w:r>
        <w:rPr>
          <w:rFonts w:asciiTheme="majorHAnsi" w:hAnsiTheme="majorHAnsi" w:cstheme="majorHAnsi"/>
          <w:b/>
        </w:rPr>
        <w:t xml:space="preserve"> </w:t>
      </w:r>
      <w:proofErr w:type="spellStart"/>
      <w:r w:rsidRPr="008E792D">
        <w:rPr>
          <w:rFonts w:asciiTheme="majorHAnsi" w:hAnsiTheme="majorHAnsi" w:cstheme="majorHAnsi"/>
          <w:b/>
        </w:rPr>
        <w:t>Mr</w:t>
      </w:r>
      <w:proofErr w:type="spellEnd"/>
      <w:r w:rsidRPr="008E792D">
        <w:rPr>
          <w:rFonts w:asciiTheme="majorHAnsi" w:hAnsiTheme="majorHAnsi" w:cstheme="majorHAnsi"/>
          <w:b/>
        </w:rPr>
        <w:t xml:space="preserve"> / </w:t>
      </w:r>
      <w:proofErr w:type="spellStart"/>
      <w:r w:rsidRPr="008E792D">
        <w:rPr>
          <w:rFonts w:asciiTheme="majorHAnsi" w:hAnsiTheme="majorHAnsi" w:cstheme="majorHAnsi"/>
          <w:b/>
        </w:rPr>
        <w:t>Ms</w:t>
      </w:r>
      <w:proofErr w:type="spellEnd"/>
      <w:r w:rsidR="008E792D">
        <w:rPr>
          <w:rFonts w:asciiTheme="majorHAnsi" w:hAnsiTheme="majorHAnsi" w:cstheme="majorHAnsi"/>
          <w:b/>
        </w:rPr>
        <w:t xml:space="preserve"> ______________________________________________________________________</w:t>
      </w:r>
    </w:p>
    <w:p w:rsidR="008E792D" w:rsidRDefault="00C77B24">
      <w:pPr>
        <w:pStyle w:val="BodyText"/>
        <w:rPr>
          <w:rFonts w:asciiTheme="majorHAnsi" w:hAnsiTheme="majorHAnsi" w:cstheme="majorHAnsi"/>
          <w:b/>
        </w:rPr>
      </w:pPr>
      <w:proofErr w:type="gramStart"/>
      <w:r w:rsidRPr="008E792D">
        <w:rPr>
          <w:rFonts w:asciiTheme="majorHAnsi" w:hAnsiTheme="majorHAnsi" w:cstheme="majorHAnsi"/>
          <w:b/>
        </w:rPr>
        <w:t>permit</w:t>
      </w:r>
      <w:proofErr w:type="gramEnd"/>
      <w:r w:rsidRPr="008E792D">
        <w:rPr>
          <w:rFonts w:asciiTheme="majorHAnsi" w:hAnsiTheme="majorHAnsi" w:cstheme="majorHAnsi"/>
          <w:b/>
        </w:rPr>
        <w:t xml:space="preserve"> my daughter</w:t>
      </w:r>
      <w:r>
        <w:rPr>
          <w:rFonts w:asciiTheme="majorHAnsi" w:hAnsiTheme="majorHAnsi" w:cstheme="majorHAnsi"/>
          <w:b/>
        </w:rPr>
        <w:t xml:space="preserve"> </w:t>
      </w:r>
      <w:r w:rsidRPr="008E792D">
        <w:rPr>
          <w:rFonts w:asciiTheme="majorHAnsi" w:hAnsiTheme="majorHAnsi" w:cstheme="majorHAnsi"/>
          <w:b/>
        </w:rPr>
        <w:t>/</w:t>
      </w:r>
      <w:r>
        <w:rPr>
          <w:rFonts w:asciiTheme="majorHAnsi" w:hAnsiTheme="majorHAnsi" w:cstheme="majorHAnsi"/>
          <w:b/>
        </w:rPr>
        <w:t xml:space="preserve"> </w:t>
      </w:r>
      <w:r w:rsidRPr="008E792D">
        <w:rPr>
          <w:rFonts w:asciiTheme="majorHAnsi" w:hAnsiTheme="majorHAnsi" w:cstheme="majorHAnsi"/>
          <w:b/>
        </w:rPr>
        <w:t>son</w:t>
      </w:r>
      <w:r w:rsidR="008E792D">
        <w:rPr>
          <w:rFonts w:asciiTheme="majorHAnsi" w:hAnsiTheme="majorHAnsi" w:cstheme="majorHAnsi"/>
          <w:b/>
        </w:rPr>
        <w:t xml:space="preserve"> ________________________________</w:t>
      </w:r>
      <w:r>
        <w:rPr>
          <w:rFonts w:asciiTheme="majorHAnsi" w:hAnsiTheme="majorHAnsi" w:cstheme="majorHAnsi"/>
          <w:b/>
        </w:rPr>
        <w:t>________________________</w:t>
      </w:r>
    </w:p>
    <w:p w:rsidR="008E792D" w:rsidRDefault="00C77B24">
      <w:pPr>
        <w:pStyle w:val="BodyText"/>
        <w:rPr>
          <w:rFonts w:asciiTheme="majorHAnsi" w:hAnsiTheme="majorHAnsi" w:cstheme="majorHAnsi"/>
          <w:b/>
        </w:rPr>
      </w:pPr>
      <w:proofErr w:type="gramStart"/>
      <w:r w:rsidRPr="008E792D">
        <w:rPr>
          <w:rFonts w:asciiTheme="majorHAnsi" w:hAnsiTheme="majorHAnsi" w:cstheme="majorHAnsi"/>
          <w:b/>
        </w:rPr>
        <w:t>studying</w:t>
      </w:r>
      <w:proofErr w:type="gramEnd"/>
      <w:r w:rsidRPr="008E792D">
        <w:rPr>
          <w:rFonts w:asciiTheme="majorHAnsi" w:hAnsiTheme="majorHAnsi" w:cstheme="majorHAnsi"/>
          <w:b/>
        </w:rPr>
        <w:t xml:space="preserve"> in</w:t>
      </w:r>
      <w:r w:rsidR="008E792D">
        <w:rPr>
          <w:rFonts w:asciiTheme="majorHAnsi" w:hAnsiTheme="majorHAnsi" w:cstheme="majorHAnsi"/>
          <w:b/>
        </w:rPr>
        <w:t xml:space="preserve"> </w:t>
      </w:r>
      <w:r w:rsidR="008E792D" w:rsidRPr="008E792D">
        <w:rPr>
          <w:rFonts w:asciiTheme="majorHAnsi" w:hAnsiTheme="majorHAnsi" w:cstheme="majorHAnsi"/>
          <w:b/>
          <w:u w:val="single"/>
        </w:rPr>
        <w:tab/>
      </w:r>
      <w:r w:rsidR="008E792D" w:rsidRPr="008E792D">
        <w:rPr>
          <w:rFonts w:asciiTheme="majorHAnsi" w:hAnsiTheme="majorHAnsi" w:cstheme="majorHAnsi"/>
          <w:b/>
          <w:u w:val="single"/>
        </w:rPr>
        <w:tab/>
      </w:r>
      <w:r w:rsidR="008E792D" w:rsidRPr="008E792D">
        <w:rPr>
          <w:rFonts w:asciiTheme="majorHAnsi" w:hAnsiTheme="majorHAnsi" w:cstheme="majorHAnsi"/>
          <w:b/>
          <w:u w:val="single"/>
        </w:rPr>
        <w:tab/>
      </w:r>
      <w:r w:rsidR="008E792D" w:rsidRPr="008E792D">
        <w:rPr>
          <w:rFonts w:asciiTheme="majorHAnsi" w:hAnsiTheme="majorHAnsi" w:cstheme="majorHAnsi"/>
          <w:b/>
          <w:u w:val="single"/>
        </w:rPr>
        <w:tab/>
        <w:t xml:space="preserve"> </w:t>
      </w:r>
      <w:r w:rsidR="008E792D">
        <w:rPr>
          <w:rFonts w:asciiTheme="majorHAnsi" w:hAnsiTheme="majorHAnsi" w:cstheme="majorHAnsi"/>
          <w:b/>
        </w:rPr>
        <w:t xml:space="preserve"> </w:t>
      </w:r>
      <w:r w:rsidRPr="008E792D">
        <w:rPr>
          <w:rFonts w:asciiTheme="majorHAnsi" w:hAnsiTheme="majorHAnsi" w:cstheme="majorHAnsi"/>
          <w:b/>
        </w:rPr>
        <w:t>program in</w:t>
      </w:r>
      <w:r w:rsidR="008E792D">
        <w:rPr>
          <w:rFonts w:asciiTheme="majorHAnsi" w:hAnsiTheme="majorHAnsi" w:cstheme="majorHAnsi"/>
          <w:b/>
        </w:rPr>
        <w:t xml:space="preserve"> ___________________________</w:t>
      </w:r>
      <w:r w:rsidRPr="008E792D">
        <w:rPr>
          <w:rFonts w:asciiTheme="majorHAnsi" w:hAnsiTheme="majorHAnsi" w:cstheme="majorHAnsi"/>
          <w:b/>
        </w:rPr>
        <w:t>Semester,</w:t>
      </w:r>
    </w:p>
    <w:p w:rsidR="00856718" w:rsidRDefault="00C77B24">
      <w:pPr>
        <w:pStyle w:val="BodyText"/>
        <w:rPr>
          <w:rFonts w:asciiTheme="majorHAnsi" w:hAnsiTheme="majorHAnsi" w:cstheme="majorHAnsi"/>
          <w:b/>
        </w:rPr>
      </w:pPr>
      <w:proofErr w:type="gramStart"/>
      <w:r w:rsidRPr="008E792D">
        <w:rPr>
          <w:rFonts w:asciiTheme="majorHAnsi" w:hAnsiTheme="majorHAnsi" w:cstheme="majorHAnsi"/>
          <w:b/>
        </w:rPr>
        <w:t>to</w:t>
      </w:r>
      <w:proofErr w:type="gramEnd"/>
      <w:r w:rsidRPr="008E792D">
        <w:rPr>
          <w:rFonts w:asciiTheme="majorHAnsi" w:hAnsiTheme="majorHAnsi" w:cstheme="majorHAnsi"/>
          <w:b/>
        </w:rPr>
        <w:t xml:space="preserve"> go on study/excursion tour. I assure you th</w:t>
      </w:r>
      <w:r w:rsidR="008E792D">
        <w:rPr>
          <w:rFonts w:asciiTheme="majorHAnsi" w:hAnsiTheme="majorHAnsi" w:cstheme="majorHAnsi"/>
          <w:b/>
        </w:rPr>
        <w:t xml:space="preserve">at she / he will not create any </w:t>
      </w:r>
      <w:r w:rsidRPr="008E792D">
        <w:rPr>
          <w:rFonts w:asciiTheme="majorHAnsi" w:hAnsiTheme="majorHAnsi" w:cstheme="majorHAnsi"/>
          <w:b/>
        </w:rPr>
        <w:t>Disciplinary</w:t>
      </w:r>
      <w:r w:rsidR="008E792D">
        <w:rPr>
          <w:rFonts w:asciiTheme="majorHAnsi" w:hAnsiTheme="majorHAnsi" w:cstheme="majorHAnsi"/>
          <w:b/>
        </w:rPr>
        <w:t xml:space="preserve"> </w:t>
      </w:r>
      <w:r w:rsidRPr="008E792D">
        <w:rPr>
          <w:rFonts w:asciiTheme="majorHAnsi" w:hAnsiTheme="majorHAnsi" w:cstheme="majorHAnsi"/>
          <w:b/>
        </w:rPr>
        <w:t>problem and will honor the respect of the Institution.</w:t>
      </w:r>
    </w:p>
    <w:p w:rsidR="008E792D" w:rsidRDefault="008E792D">
      <w:pPr>
        <w:pStyle w:val="BodyText"/>
        <w:rPr>
          <w:rFonts w:asciiTheme="majorHAnsi" w:hAnsiTheme="majorHAnsi" w:cstheme="majorHAnsi"/>
          <w:b/>
        </w:rPr>
      </w:pPr>
    </w:p>
    <w:p w:rsidR="008E792D" w:rsidRDefault="008E792D">
      <w:pPr>
        <w:pStyle w:val="BodyText"/>
        <w:rPr>
          <w:rFonts w:asciiTheme="majorHAnsi" w:hAnsiTheme="majorHAnsi" w:cstheme="majorHAnsi"/>
          <w:b/>
        </w:rPr>
      </w:pPr>
    </w:p>
    <w:p w:rsidR="008E792D" w:rsidRPr="008E792D" w:rsidRDefault="008E792D">
      <w:pPr>
        <w:pStyle w:val="BodyText"/>
        <w:rPr>
          <w:rFonts w:asciiTheme="majorHAnsi" w:hAnsiTheme="majorHAnsi" w:cstheme="majorHAnsi"/>
          <w:b/>
        </w:rPr>
      </w:pPr>
    </w:p>
    <w:p w:rsidR="00856718" w:rsidRDefault="00C77B24" w:rsidP="00C77B24">
      <w:pPr>
        <w:pStyle w:val="BodyText"/>
        <w:ind w:left="2880" w:firstLine="720"/>
        <w:rPr>
          <w:rFonts w:asciiTheme="majorHAnsi" w:hAnsiTheme="majorHAnsi" w:cstheme="majorHAnsi"/>
          <w:b/>
        </w:rPr>
      </w:pPr>
      <w:r w:rsidRPr="008E792D">
        <w:rPr>
          <w:rFonts w:asciiTheme="majorHAnsi" w:hAnsiTheme="majorHAnsi" w:cstheme="majorHAnsi"/>
          <w:b/>
        </w:rPr>
        <w:t>Signature</w:t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 w:rsidRPr="008E792D">
        <w:rPr>
          <w:rFonts w:asciiTheme="majorHAnsi" w:hAnsiTheme="majorHAnsi" w:cstheme="majorHAnsi"/>
          <w:b/>
        </w:rPr>
        <w:t>Date</w:t>
      </w:r>
    </w:p>
    <w:p w:rsidR="002639A4" w:rsidRDefault="002639A4">
      <w:pPr>
        <w:pStyle w:val="BodyText"/>
        <w:rPr>
          <w:rFonts w:asciiTheme="majorHAnsi" w:hAnsiTheme="majorHAnsi" w:cstheme="majorHAnsi"/>
          <w:b/>
        </w:rPr>
      </w:pPr>
    </w:p>
    <w:p w:rsidR="00C77B24" w:rsidRPr="008E792D" w:rsidRDefault="00C77B24">
      <w:pPr>
        <w:pStyle w:val="BodyText"/>
        <w:rPr>
          <w:rFonts w:asciiTheme="majorHAnsi" w:hAnsiTheme="majorHAnsi" w:cstheme="majorHAnsi"/>
          <w:b/>
        </w:rPr>
      </w:pPr>
    </w:p>
    <w:p w:rsidR="00856718" w:rsidRDefault="00C77B24">
      <w:pPr>
        <w:pStyle w:val="BodyText"/>
        <w:rPr>
          <w:rFonts w:asciiTheme="majorHAnsi" w:hAnsiTheme="majorHAnsi" w:cstheme="majorHAnsi"/>
          <w:b/>
        </w:rPr>
      </w:pPr>
      <w:r w:rsidRPr="008E792D">
        <w:rPr>
          <w:rFonts w:asciiTheme="majorHAnsi" w:hAnsiTheme="majorHAnsi" w:cstheme="majorHAnsi"/>
          <w:b/>
        </w:rPr>
        <w:t>Parent</w:t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  <w:t>______________________</w:t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  <w:t>___________________</w:t>
      </w:r>
    </w:p>
    <w:p w:rsidR="00C77B24" w:rsidRDefault="00C77B24">
      <w:pPr>
        <w:pStyle w:val="BodyText"/>
        <w:rPr>
          <w:rFonts w:asciiTheme="majorHAnsi" w:hAnsiTheme="majorHAnsi" w:cstheme="majorHAnsi"/>
          <w:b/>
        </w:rPr>
      </w:pPr>
    </w:p>
    <w:p w:rsidR="00C77B24" w:rsidRDefault="00C77B24">
      <w:pPr>
        <w:pStyle w:val="BodyText"/>
        <w:rPr>
          <w:rFonts w:asciiTheme="majorHAnsi" w:hAnsiTheme="majorHAnsi" w:cstheme="majorHAnsi"/>
          <w:b/>
        </w:rPr>
      </w:pPr>
    </w:p>
    <w:p w:rsidR="00C77B24" w:rsidRPr="008E792D" w:rsidRDefault="00C77B24">
      <w:pPr>
        <w:pStyle w:val="BodyText"/>
        <w:rPr>
          <w:rFonts w:asciiTheme="majorHAnsi" w:hAnsiTheme="majorHAnsi" w:cstheme="majorHAnsi"/>
          <w:b/>
        </w:rPr>
      </w:pPr>
    </w:p>
    <w:p w:rsidR="00856718" w:rsidRPr="008E792D" w:rsidRDefault="00C77B24">
      <w:pPr>
        <w:pStyle w:val="BodyText"/>
        <w:rPr>
          <w:rFonts w:asciiTheme="majorHAnsi" w:hAnsiTheme="majorHAnsi" w:cstheme="majorHAnsi"/>
          <w:b/>
        </w:rPr>
      </w:pPr>
      <w:r w:rsidRPr="008E792D">
        <w:rPr>
          <w:rFonts w:asciiTheme="majorHAnsi" w:hAnsiTheme="majorHAnsi" w:cstheme="majorHAnsi"/>
          <w:b/>
        </w:rPr>
        <w:t>Head/Coordinator of School:</w:t>
      </w:r>
      <w:r>
        <w:rPr>
          <w:rFonts w:asciiTheme="majorHAnsi" w:hAnsiTheme="majorHAnsi" w:cstheme="majorHAnsi"/>
          <w:b/>
        </w:rPr>
        <w:tab/>
        <w:t>_________________________</w:t>
      </w:r>
    </w:p>
    <w:sectPr w:rsidR="00856718" w:rsidRPr="008E79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794B"/>
    <w:rsid w:val="0015074B"/>
    <w:rsid w:val="002639A4"/>
    <w:rsid w:val="0029639D"/>
    <w:rsid w:val="00326F90"/>
    <w:rsid w:val="003D2C1D"/>
    <w:rsid w:val="007E4E38"/>
    <w:rsid w:val="00856718"/>
    <w:rsid w:val="008E792D"/>
    <w:rsid w:val="00AA1D8D"/>
    <w:rsid w:val="00B47730"/>
    <w:rsid w:val="00C77B2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DFDB123-BB9F-4AAA-A577-C326030CB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Microsoft YaHei" w:eastAsia="Microsoft YaHei" w:hAnsi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5388D7-8673-41BD-9F79-9F6D45B85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AFH</cp:lastModifiedBy>
  <cp:revision>5</cp:revision>
  <dcterms:created xsi:type="dcterms:W3CDTF">2013-12-23T23:15:00Z</dcterms:created>
  <dcterms:modified xsi:type="dcterms:W3CDTF">2024-05-02T04:27:00Z</dcterms:modified>
  <cp:category/>
</cp:coreProperties>
</file>