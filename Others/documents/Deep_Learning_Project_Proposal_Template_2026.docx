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317B" w14:textId="1DF386A9" w:rsidR="00E1187D" w:rsidRDefault="001A6C6B" w:rsidP="001A6C6B">
      <w:pPr>
        <w:pStyle w:val="Heading1"/>
        <w:jc w:val="center"/>
      </w:pPr>
      <w:r>
        <w:t xml:space="preserve">ANN &amp; </w:t>
      </w:r>
      <w:r w:rsidR="00000000">
        <w:t>Deep Learning Course (BS</w:t>
      </w:r>
      <w:r>
        <w:t xml:space="preserve"> AI</w:t>
      </w:r>
      <w:r w:rsidR="00000000">
        <w:t xml:space="preserve"> – 6th Semester)</w:t>
      </w:r>
    </w:p>
    <w:p w14:paraId="5507EC63" w14:textId="77777777" w:rsidR="00E1187D" w:rsidRDefault="00000000">
      <w:pPr>
        <w:pStyle w:val="Heading2"/>
        <w:jc w:val="center"/>
      </w:pPr>
      <w:r>
        <w:t>Project Proposal Template – 2026</w:t>
      </w:r>
    </w:p>
    <w:p w14:paraId="424275F3" w14:textId="559A9639" w:rsidR="00066BB5" w:rsidRPr="00066BB5" w:rsidRDefault="00066BB5" w:rsidP="00066BB5">
      <w:pPr>
        <w:jc w:val="center"/>
        <w:rPr>
          <w:i/>
          <w:iCs/>
        </w:rPr>
      </w:pPr>
      <w:r w:rsidRPr="00E37DFA">
        <w:rPr>
          <w:i/>
          <w:iCs/>
        </w:rPr>
        <w:t>(By Dr Muhammad Gufran Khan)</w:t>
      </w:r>
    </w:p>
    <w:p w14:paraId="2C046E5A" w14:textId="2681FC66" w:rsidR="00E1187D" w:rsidRDefault="00000000">
      <w:r>
        <w:br/>
        <w:t xml:space="preserve">Instructions: Students must complete all sections clearly and concisely. The proposal should not exceed </w:t>
      </w:r>
      <w:r w:rsidR="001A6C6B">
        <w:t>5</w:t>
      </w:r>
      <w:r>
        <w:t xml:space="preserve"> pages. Submit before the proposal deadline.</w:t>
      </w:r>
    </w:p>
    <w:p w14:paraId="410A4B1C" w14:textId="77777777" w:rsidR="00E1187D" w:rsidRDefault="00000000">
      <w:pPr>
        <w:pStyle w:val="Heading2"/>
      </w:pPr>
      <w:r>
        <w:t>1. Project Title</w:t>
      </w:r>
    </w:p>
    <w:p w14:paraId="42F057E6" w14:textId="77777777" w:rsidR="00E1187D" w:rsidRDefault="00000000">
      <w:r>
        <w:t>Write a clear and descriptive title for your project.</w:t>
      </w:r>
      <w:r>
        <w:br/>
      </w:r>
    </w:p>
    <w:p w14:paraId="1968ED85" w14:textId="77777777" w:rsidR="00E1187D" w:rsidRDefault="00000000">
      <w:pPr>
        <w:pStyle w:val="Heading2"/>
      </w:pPr>
      <w:r>
        <w:t>2. Team Information</w:t>
      </w:r>
    </w:p>
    <w:p w14:paraId="696CCE6C" w14:textId="2F296D4D" w:rsidR="00E1187D" w:rsidRDefault="00000000">
      <w:r>
        <w:t>Team Members (2 students):</w:t>
      </w:r>
    </w:p>
    <w:p w14:paraId="0E37ED8A" w14:textId="3C536DEB" w:rsidR="00E1187D" w:rsidRDefault="00000000">
      <w:r>
        <w:t>• Name: _________________________   Registration No: _______________________</w:t>
      </w:r>
      <w:r w:rsidR="001A6C6B" w:rsidRPr="001A6C6B">
        <w:t xml:space="preserve"> </w:t>
      </w:r>
      <w:proofErr w:type="gramStart"/>
      <w:r w:rsidR="001A6C6B">
        <w:t>Email:_</w:t>
      </w:r>
      <w:proofErr w:type="gramEnd"/>
      <w:r w:rsidR="001A6C6B">
        <w:t>_________________</w:t>
      </w:r>
    </w:p>
    <w:p w14:paraId="0FB7CA50" w14:textId="63BC99E9" w:rsidR="001A6C6B" w:rsidRDefault="001A6C6B" w:rsidP="00066BB5">
      <w:r>
        <w:t>• Name: _________________________   Registration No: _______________________</w:t>
      </w:r>
      <w:r w:rsidRPr="001A6C6B">
        <w:t xml:space="preserve"> </w:t>
      </w:r>
      <w:r>
        <w:t>Email:__________________</w:t>
      </w:r>
    </w:p>
    <w:p w14:paraId="15E9DE8B" w14:textId="77777777" w:rsidR="00E1187D" w:rsidRDefault="00000000">
      <w:pPr>
        <w:pStyle w:val="Heading2"/>
      </w:pPr>
      <w:r>
        <w:t>3. Problem Statement</w:t>
      </w:r>
    </w:p>
    <w:p w14:paraId="480B2A60" w14:textId="77777777" w:rsidR="00E1187D" w:rsidRDefault="00000000">
      <w:r>
        <w:t>Clearly describe the problem you are solving. Explain why it is important and who is affected by this problem.</w:t>
      </w:r>
      <w:r>
        <w:br/>
      </w:r>
    </w:p>
    <w:p w14:paraId="6F658155" w14:textId="77777777" w:rsidR="00E1187D" w:rsidRDefault="00000000">
      <w:pPr>
        <w:pStyle w:val="Heading2"/>
      </w:pPr>
      <w:r>
        <w:t>4. Motivation &amp; Industry Relevance</w:t>
      </w:r>
    </w:p>
    <w:p w14:paraId="241F9FA1" w14:textId="77777777" w:rsidR="00E1187D" w:rsidRDefault="00000000">
      <w:r>
        <w:t>Explain the practical importance of this project. Which industry or user group will benefit? What real-world impact can this solution create?</w:t>
      </w:r>
      <w:r>
        <w:br/>
      </w:r>
    </w:p>
    <w:p w14:paraId="6C3B9FCE" w14:textId="77777777" w:rsidR="00E1187D" w:rsidRDefault="00000000">
      <w:pPr>
        <w:pStyle w:val="Heading2"/>
      </w:pPr>
      <w:r>
        <w:t>5. Literature Review (Brief)</w:t>
      </w:r>
    </w:p>
    <w:p w14:paraId="466E8424" w14:textId="77777777" w:rsidR="00E1187D" w:rsidRDefault="00000000">
      <w:r>
        <w:t>Summarize 3–5 related works, research papers, or existing systems. Mention how your approach will differ or improve upon them.</w:t>
      </w:r>
      <w:r>
        <w:br/>
      </w:r>
    </w:p>
    <w:p w14:paraId="18D03EE9" w14:textId="77777777" w:rsidR="00E1187D" w:rsidRDefault="00000000">
      <w:pPr>
        <w:pStyle w:val="Heading2"/>
      </w:pPr>
      <w:r>
        <w:t>6. Proposed Methodology</w:t>
      </w:r>
    </w:p>
    <w:p w14:paraId="080A1E5B" w14:textId="77777777" w:rsidR="00E1187D" w:rsidRDefault="00000000">
      <w:r>
        <w:t>Explain your technical approach:</w:t>
      </w:r>
      <w:r>
        <w:br/>
        <w:t>• Type of problem (Classification / Detection / Forecasting / NLP / etc.)</w:t>
      </w:r>
      <w:r>
        <w:br/>
        <w:t>• Model architectures to be used</w:t>
      </w:r>
      <w:r>
        <w:br/>
        <w:t>• Why these models are selected</w:t>
      </w:r>
      <w:r>
        <w:br/>
        <w:t>• Planned comparison between models</w:t>
      </w:r>
      <w:r>
        <w:br/>
      </w:r>
    </w:p>
    <w:p w14:paraId="073B34E5" w14:textId="77777777" w:rsidR="00E1187D" w:rsidRDefault="00000000">
      <w:pPr>
        <w:pStyle w:val="Heading2"/>
      </w:pPr>
      <w:r>
        <w:lastRenderedPageBreak/>
        <w:t>7. Dataset Description</w:t>
      </w:r>
    </w:p>
    <w:p w14:paraId="0568F2A3" w14:textId="298BDA68" w:rsidR="00E1187D" w:rsidRDefault="00000000">
      <w:r>
        <w:t xml:space="preserve">• Source </w:t>
      </w:r>
      <w:r w:rsidR="001A6C6B">
        <w:t xml:space="preserve">and </w:t>
      </w:r>
      <w:r>
        <w:t>Size of dataset</w:t>
      </w:r>
      <w:r>
        <w:br/>
        <w:t>• Data features</w:t>
      </w:r>
      <w:r>
        <w:br/>
        <w:t>• Data preprocessing steps</w:t>
      </w:r>
      <w:r>
        <w:br/>
        <w:t>• Train/Validation/Test split strategy</w:t>
      </w:r>
      <w:r>
        <w:br/>
      </w:r>
    </w:p>
    <w:p w14:paraId="26310898" w14:textId="77777777" w:rsidR="00E1187D" w:rsidRDefault="00000000">
      <w:pPr>
        <w:pStyle w:val="Heading2"/>
      </w:pPr>
      <w:r>
        <w:t>8. Tools &amp; Technologies</w:t>
      </w:r>
    </w:p>
    <w:p w14:paraId="42237D98" w14:textId="6177AAEB" w:rsidR="00E1187D" w:rsidRDefault="00000000">
      <w:r>
        <w:t>Mention the tools and frameworks you plan to use:</w:t>
      </w:r>
      <w:r>
        <w:br/>
        <w:t>• Programming language</w:t>
      </w:r>
      <w:r>
        <w:br/>
        <w:t>• Deep learning framework (PyTorch / TensorFlow / etc.)</w:t>
      </w:r>
      <w:r>
        <w:br/>
        <w:t>• Deployment tools (Streamlit / Flask / etc.)</w:t>
      </w:r>
      <w:r>
        <w:br/>
      </w:r>
    </w:p>
    <w:p w14:paraId="669609E8" w14:textId="77777777" w:rsidR="00E1187D" w:rsidRDefault="00000000">
      <w:pPr>
        <w:pStyle w:val="Heading2"/>
      </w:pPr>
      <w:r>
        <w:t>9. Evaluation Plan</w:t>
      </w:r>
    </w:p>
    <w:p w14:paraId="2506F362" w14:textId="77777777" w:rsidR="00E1187D" w:rsidRDefault="00000000">
      <w:r>
        <w:t>Specify the evaluation metrics you will use:</w:t>
      </w:r>
      <w:r>
        <w:br/>
        <w:t>• Accuracy / Precision / Recall / F1</w:t>
      </w:r>
      <w:r>
        <w:br/>
        <w:t>• ROC-AUC</w:t>
      </w:r>
      <w:r>
        <w:br/>
        <w:t>• MSE / MAE (if forecasting)</w:t>
      </w:r>
      <w:r>
        <w:br/>
        <w:t>• Any other relevant metric</w:t>
      </w:r>
      <w:r>
        <w:br/>
      </w:r>
    </w:p>
    <w:p w14:paraId="16B3B1DF" w14:textId="77777777" w:rsidR="00E1187D" w:rsidRDefault="00000000">
      <w:pPr>
        <w:pStyle w:val="Heading2"/>
      </w:pPr>
      <w:r>
        <w:t>10. Expected Outcomes</w:t>
      </w:r>
    </w:p>
    <w:p w14:paraId="06BB857E" w14:textId="77777777" w:rsidR="00E1187D" w:rsidRDefault="00000000">
      <w:r>
        <w:t>Describe what you expect to achieve at the end of the project. Mention deliverables such as trained model, dashboard, prototype, etc.</w:t>
      </w:r>
      <w:r>
        <w:br/>
      </w:r>
    </w:p>
    <w:p w14:paraId="62FCDF34" w14:textId="77777777" w:rsidR="00E1187D" w:rsidRDefault="00000000">
      <w:pPr>
        <w:pStyle w:val="Heading2"/>
      </w:pPr>
      <w:r>
        <w:t>11. Project Timeline (Tentative)</w:t>
      </w:r>
    </w:p>
    <w:p w14:paraId="1A0BC315" w14:textId="77777777" w:rsidR="00E1187D" w:rsidRDefault="00000000">
      <w:r>
        <w:t>Week 1–4: __________________________________________</w:t>
      </w:r>
      <w:r>
        <w:br/>
        <w:t>Week 5–8: __________________________________________</w:t>
      </w:r>
      <w:r>
        <w:br/>
        <w:t>Week 9–12: __________________________________________</w:t>
      </w:r>
      <w:r>
        <w:br/>
        <w:t>Week 13–16: __________________________________________</w:t>
      </w:r>
      <w:r>
        <w:br/>
      </w:r>
    </w:p>
    <w:p w14:paraId="5047B367" w14:textId="77777777" w:rsidR="00E1187D" w:rsidRDefault="00000000">
      <w:pPr>
        <w:pStyle w:val="Heading2"/>
      </w:pPr>
      <w:r>
        <w:t>12. Division of Responsibilities</w:t>
      </w:r>
    </w:p>
    <w:p w14:paraId="69BA47CA" w14:textId="4EEB8B37" w:rsidR="00E1187D" w:rsidRDefault="00000000">
      <w:r>
        <w:t>Clearly mention task distribution among team members.</w:t>
      </w:r>
      <w:r>
        <w:br/>
        <w:t>Member 1: __________________________________________</w:t>
      </w:r>
      <w:r>
        <w:br/>
        <w:t>Member 2: __________________________________________</w:t>
      </w:r>
    </w:p>
    <w:p w14:paraId="3F3AF5FA" w14:textId="2A6F4077" w:rsidR="00E1187D" w:rsidRDefault="00000000">
      <w:pPr>
        <w:pStyle w:val="Heading2"/>
      </w:pPr>
      <w:r>
        <w:t>1</w:t>
      </w:r>
      <w:r w:rsidR="001A6C6B">
        <w:t>3</w:t>
      </w:r>
      <w:r>
        <w:t>. Supervisor Approval</w:t>
      </w:r>
    </w:p>
    <w:p w14:paraId="53FB51E2" w14:textId="7C208210" w:rsidR="00E1187D" w:rsidRDefault="00000000">
      <w:r>
        <w:t>Signature: _________________________</w:t>
      </w:r>
      <w:r>
        <w:br/>
        <w:t>Date: _________________________</w:t>
      </w:r>
      <w:r>
        <w:br/>
      </w:r>
    </w:p>
    <w:sectPr w:rsidR="00E118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525306">
    <w:abstractNumId w:val="8"/>
  </w:num>
  <w:num w:numId="2" w16cid:durableId="36710168">
    <w:abstractNumId w:val="6"/>
  </w:num>
  <w:num w:numId="3" w16cid:durableId="826239601">
    <w:abstractNumId w:val="5"/>
  </w:num>
  <w:num w:numId="4" w16cid:durableId="231619070">
    <w:abstractNumId w:val="4"/>
  </w:num>
  <w:num w:numId="5" w16cid:durableId="798837688">
    <w:abstractNumId w:val="7"/>
  </w:num>
  <w:num w:numId="6" w16cid:durableId="953752090">
    <w:abstractNumId w:val="3"/>
  </w:num>
  <w:num w:numId="7" w16cid:durableId="2041347250">
    <w:abstractNumId w:val="2"/>
  </w:num>
  <w:num w:numId="8" w16cid:durableId="1910992253">
    <w:abstractNumId w:val="1"/>
  </w:num>
  <w:num w:numId="9" w16cid:durableId="66243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BB5"/>
    <w:rsid w:val="0015074B"/>
    <w:rsid w:val="001A6C6B"/>
    <w:rsid w:val="0029639D"/>
    <w:rsid w:val="00326F90"/>
    <w:rsid w:val="007C67AF"/>
    <w:rsid w:val="00AA1D8D"/>
    <w:rsid w:val="00B47730"/>
    <w:rsid w:val="00CB0664"/>
    <w:rsid w:val="00E118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F7EC7"/>
  <w14:defaultImageDpi w14:val="300"/>
  <w15:docId w15:val="{E776A079-371D-8341-9EFD-768F710C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Dr.Muhammad Gufran Khan</cp:lastModifiedBy>
  <cp:revision>17</cp:revision>
  <dcterms:created xsi:type="dcterms:W3CDTF">2013-12-23T23:15:00Z</dcterms:created>
  <dcterms:modified xsi:type="dcterms:W3CDTF">2026-02-21T16:54:00Z</dcterms:modified>
  <cp:category/>
</cp:coreProperties>
</file>