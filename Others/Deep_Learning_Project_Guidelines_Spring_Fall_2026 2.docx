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5A6B3" w14:textId="30F080DB" w:rsidR="008319A0" w:rsidRDefault="00000000">
      <w:pPr>
        <w:pStyle w:val="Heading1"/>
        <w:jc w:val="center"/>
      </w:pPr>
      <w:r>
        <w:t>BS (AI) – 6th Semester</w:t>
      </w:r>
      <w:r w:rsidR="00E37DFA">
        <w:t xml:space="preserve"> (</w:t>
      </w:r>
      <w:r w:rsidR="00E37DFA">
        <w:t>Spring 2026</w:t>
      </w:r>
      <w:r w:rsidR="00E37DFA">
        <w:t>)</w:t>
      </w:r>
    </w:p>
    <w:p w14:paraId="13F90476" w14:textId="31F2E24B" w:rsidR="008319A0" w:rsidRDefault="001E0411">
      <w:pPr>
        <w:pStyle w:val="Heading2"/>
        <w:jc w:val="center"/>
      </w:pPr>
      <w:r>
        <w:t>A</w:t>
      </w:r>
      <w:r w:rsidR="00FD3B94">
        <w:t xml:space="preserve">NN &amp; </w:t>
      </w:r>
      <w:r w:rsidR="00000000">
        <w:t>Deep Learning Course</w:t>
      </w:r>
    </w:p>
    <w:p w14:paraId="532CD7C4" w14:textId="385BC01F" w:rsidR="008319A0" w:rsidRDefault="00000000">
      <w:pPr>
        <w:pStyle w:val="Heading2"/>
        <w:jc w:val="center"/>
      </w:pPr>
      <w:r>
        <w:t xml:space="preserve">Project Guidelines </w:t>
      </w:r>
    </w:p>
    <w:p w14:paraId="61E7AA19" w14:textId="576E7397" w:rsidR="00E37DFA" w:rsidRPr="00E37DFA" w:rsidRDefault="00E37DFA" w:rsidP="00E37DFA">
      <w:pPr>
        <w:jc w:val="center"/>
        <w:rPr>
          <w:i/>
          <w:iCs/>
        </w:rPr>
      </w:pPr>
      <w:r w:rsidRPr="00E37DFA">
        <w:rPr>
          <w:i/>
          <w:iCs/>
        </w:rPr>
        <w:t>(By Dr Muhammad Gufran Khan)</w:t>
      </w:r>
    </w:p>
    <w:p w14:paraId="7A5E5D2E" w14:textId="77777777" w:rsidR="008319A0" w:rsidRDefault="00000000">
      <w:r>
        <w:br/>
        <w:t>This document outlines the requirements, structure, and evaluation criteria for the Deep Learning course project.</w:t>
      </w:r>
      <w:r>
        <w:br/>
      </w:r>
    </w:p>
    <w:p w14:paraId="1129ABE5" w14:textId="77777777" w:rsidR="008319A0" w:rsidRDefault="00000000">
      <w:pPr>
        <w:pStyle w:val="Heading2"/>
      </w:pPr>
      <w:r>
        <w:t>1. Project Overview</w:t>
      </w:r>
    </w:p>
    <w:p w14:paraId="06B41F2D" w14:textId="77777777" w:rsidR="008319A0" w:rsidRDefault="00000000">
      <w:r>
        <w:t>The course project is designed to provide hands-on experience in solving real-world problems using Deep Learning techniques. Students are expected to identify a practical problem, prepare a dataset, design and train models, evaluate performance, develop a prototype, and analyze practical impact.</w:t>
      </w:r>
    </w:p>
    <w:p w14:paraId="1CC79D3C" w14:textId="77777777" w:rsidR="00B81750" w:rsidRDefault="00B81750">
      <w:pPr>
        <w:pStyle w:val="Heading2"/>
      </w:pPr>
    </w:p>
    <w:p w14:paraId="471CB08D" w14:textId="550E3301" w:rsidR="008319A0" w:rsidRDefault="00000000">
      <w:pPr>
        <w:pStyle w:val="Heading2"/>
      </w:pPr>
      <w:r>
        <w:t>2. Project Objectives</w:t>
      </w:r>
    </w:p>
    <w:p w14:paraId="32ADFBB2" w14:textId="77777777" w:rsidR="008319A0" w:rsidRDefault="00000000">
      <w:r>
        <w:t>By the end of the project, students should be able to:</w:t>
      </w:r>
    </w:p>
    <w:p w14:paraId="579DB9C6" w14:textId="77777777" w:rsidR="008319A0" w:rsidRDefault="00000000">
      <w:r>
        <w:t>• Apply deep learning techniques to real-world datasets</w:t>
      </w:r>
    </w:p>
    <w:p w14:paraId="58ECC02A" w14:textId="77777777" w:rsidR="008319A0" w:rsidRDefault="00000000">
      <w:r>
        <w:t>• Compare different model architectures</w:t>
      </w:r>
    </w:p>
    <w:p w14:paraId="0D94DFEE" w14:textId="77777777" w:rsidR="008319A0" w:rsidRDefault="00000000">
      <w:r>
        <w:t>• Evaluate models using appropriate metrics</w:t>
      </w:r>
    </w:p>
    <w:p w14:paraId="235F6AAE" w14:textId="77777777" w:rsidR="008319A0" w:rsidRDefault="00000000">
      <w:r>
        <w:t>• Interpret results critically</w:t>
      </w:r>
    </w:p>
    <w:p w14:paraId="1E8C580D" w14:textId="77777777" w:rsidR="008319A0" w:rsidRDefault="00000000">
      <w:r>
        <w:t>• Develop a functional prototype</w:t>
      </w:r>
    </w:p>
    <w:p w14:paraId="091A9F1A" w14:textId="77777777" w:rsidR="008319A0" w:rsidRDefault="00000000">
      <w:r>
        <w:t>• Present technical and business impact clearly</w:t>
      </w:r>
    </w:p>
    <w:p w14:paraId="0433DF67" w14:textId="77777777" w:rsidR="00B81750" w:rsidRDefault="00B81750">
      <w:pPr>
        <w:pStyle w:val="Heading2"/>
      </w:pPr>
    </w:p>
    <w:p w14:paraId="5D565AA5" w14:textId="145B0DFA" w:rsidR="008319A0" w:rsidRDefault="00000000">
      <w:pPr>
        <w:pStyle w:val="Heading2"/>
      </w:pPr>
      <w:r>
        <w:t>3. Suggested Project Domains</w:t>
      </w:r>
    </w:p>
    <w:p w14:paraId="619C48D1" w14:textId="77777777" w:rsidR="002D02AB" w:rsidRDefault="002D02AB" w:rsidP="002D02AB">
      <w:r>
        <w:t>Students may choose projects in one of the following domains. Projects must address real-world problems and include model comparison and deployment.</w:t>
      </w:r>
    </w:p>
    <w:p w14:paraId="43A2630D" w14:textId="77777777" w:rsidR="002D02AB" w:rsidRDefault="002D02AB" w:rsidP="002D02AB">
      <w:pPr>
        <w:pStyle w:val="Heading3"/>
      </w:pPr>
      <w:r>
        <w:t>A. Computer Vision</w:t>
      </w:r>
    </w:p>
    <w:p w14:paraId="47BEBD7E" w14:textId="77777777" w:rsidR="002D02AB" w:rsidRDefault="002D02AB" w:rsidP="002D02AB">
      <w:r>
        <w:t>• Smart Defect Detection (Textile, PCB, Bottles, Manufacturing Parts)</w:t>
      </w:r>
    </w:p>
    <w:p w14:paraId="7B786775" w14:textId="77777777" w:rsidR="002D02AB" w:rsidRDefault="002D02AB" w:rsidP="002D02AB">
      <w:r>
        <w:t>• PPE Compliance Detection (Helmet, Vest, Gloves Monitoring)</w:t>
      </w:r>
    </w:p>
    <w:p w14:paraId="5525E7CB" w14:textId="77777777" w:rsidR="002D02AB" w:rsidRDefault="002D02AB" w:rsidP="002D02AB">
      <w:r>
        <w:lastRenderedPageBreak/>
        <w:t>• Traffic Violation Detection (Over-speeding, Red-light violation)</w:t>
      </w:r>
    </w:p>
    <w:p w14:paraId="2A3A2CFD" w14:textId="77777777" w:rsidR="002D02AB" w:rsidRDefault="002D02AB" w:rsidP="002D02AB">
      <w:r>
        <w:t>• Automatic Number Plate Recognition (ANPR)</w:t>
      </w:r>
    </w:p>
    <w:p w14:paraId="14DCC260" w14:textId="77777777" w:rsidR="002D02AB" w:rsidRDefault="002D02AB" w:rsidP="002D02AB">
      <w:r>
        <w:t>• Crowd Density Estimation</w:t>
      </w:r>
    </w:p>
    <w:p w14:paraId="741995E5" w14:textId="77777777" w:rsidR="002D02AB" w:rsidRDefault="002D02AB" w:rsidP="002D02AB">
      <w:r>
        <w:t>• Medical Image Classification (X-ray, MRI – public datasets only)</w:t>
      </w:r>
    </w:p>
    <w:p w14:paraId="149854CD" w14:textId="77777777" w:rsidR="002D02AB" w:rsidRDefault="002D02AB" w:rsidP="002D02AB">
      <w:r>
        <w:t>• Video Summarization or Event Detection from CCTV</w:t>
      </w:r>
    </w:p>
    <w:p w14:paraId="32F9F173" w14:textId="77777777" w:rsidR="002D02AB" w:rsidRDefault="002D02AB" w:rsidP="002D02AB">
      <w:r>
        <w:t>• Face Mask / Emotion Recognition System</w:t>
      </w:r>
    </w:p>
    <w:p w14:paraId="39B08C5D" w14:textId="77777777" w:rsidR="002D02AB" w:rsidRDefault="002D02AB" w:rsidP="002D02AB">
      <w:r>
        <w:t>• Agricultural Disease Detection from Leaf Images</w:t>
      </w:r>
    </w:p>
    <w:p w14:paraId="45059F7B" w14:textId="77777777" w:rsidR="002D02AB" w:rsidRDefault="002D02AB" w:rsidP="002D02AB">
      <w:r>
        <w:t>• Image Super-Resolution or Low-Light Enhancement</w:t>
      </w:r>
    </w:p>
    <w:p w14:paraId="03C40768" w14:textId="77777777" w:rsidR="002D02AB" w:rsidRDefault="002D02AB" w:rsidP="002D02AB">
      <w:pPr>
        <w:pStyle w:val="Heading3"/>
      </w:pPr>
      <w:r>
        <w:t>B. NLP &amp; Language Models</w:t>
      </w:r>
    </w:p>
    <w:p w14:paraId="125CCC78" w14:textId="77777777" w:rsidR="002D02AB" w:rsidRDefault="002D02AB" w:rsidP="002D02AB">
      <w:r>
        <w:t>• Urdu-English Code-Switched Sentiment Analysis</w:t>
      </w:r>
    </w:p>
    <w:p w14:paraId="0D1CC71A" w14:textId="77777777" w:rsidR="002D02AB" w:rsidRDefault="002D02AB" w:rsidP="002D02AB">
      <w:r>
        <w:t>• Fake News Detection (Local News Focus)</w:t>
      </w:r>
    </w:p>
    <w:p w14:paraId="240EEA11" w14:textId="77777777" w:rsidR="002D02AB" w:rsidRDefault="002D02AB" w:rsidP="002D02AB">
      <w:r>
        <w:t>• Domain-Specific Chatbot (University, Legal, Healthcare, Industry SOPs)</w:t>
      </w:r>
    </w:p>
    <w:p w14:paraId="6B365BCD" w14:textId="77777777" w:rsidR="002D02AB" w:rsidRDefault="002D02AB" w:rsidP="002D02AB">
      <w:r>
        <w:t>• Resume Screening &amp; Skill Gap Analyzer</w:t>
      </w:r>
    </w:p>
    <w:p w14:paraId="1F6CA835" w14:textId="77777777" w:rsidR="002D02AB" w:rsidRDefault="002D02AB" w:rsidP="002D02AB">
      <w:r>
        <w:t>• Text Summarization System</w:t>
      </w:r>
    </w:p>
    <w:p w14:paraId="267DBFEA" w14:textId="77777777" w:rsidR="002D02AB" w:rsidRDefault="002D02AB" w:rsidP="002D02AB">
      <w:r>
        <w:t>• Question Answering System using RAG</w:t>
      </w:r>
    </w:p>
    <w:p w14:paraId="41383280" w14:textId="77777777" w:rsidR="002D02AB" w:rsidRDefault="002D02AB" w:rsidP="002D02AB">
      <w:r>
        <w:t>• Multilingual Translation Model</w:t>
      </w:r>
    </w:p>
    <w:p w14:paraId="23F61EB6" w14:textId="77777777" w:rsidR="002D02AB" w:rsidRDefault="002D02AB" w:rsidP="002D02AB">
      <w:r>
        <w:t>• Speech-to-Text or Text-to-Speech Application</w:t>
      </w:r>
    </w:p>
    <w:p w14:paraId="3404E729" w14:textId="77777777" w:rsidR="002D02AB" w:rsidRDefault="002D02AB" w:rsidP="002D02AB">
      <w:r>
        <w:t>• Hate Speech / Toxic Content Detection</w:t>
      </w:r>
    </w:p>
    <w:p w14:paraId="3B24EED4" w14:textId="77777777" w:rsidR="002D02AB" w:rsidRDefault="002D02AB" w:rsidP="002D02AB">
      <w:pPr>
        <w:pStyle w:val="Heading3"/>
      </w:pPr>
      <w:r>
        <w:t>C. Time-Series Forecasting &amp; Predictive Analytics</w:t>
      </w:r>
    </w:p>
    <w:p w14:paraId="12EB1A2D" w14:textId="77777777" w:rsidR="002D02AB" w:rsidRDefault="002D02AB" w:rsidP="002D02AB">
      <w:r>
        <w:t>• Energy Consumption Forecasting</w:t>
      </w:r>
    </w:p>
    <w:p w14:paraId="6057FE0C" w14:textId="77777777" w:rsidR="002D02AB" w:rsidRDefault="002D02AB" w:rsidP="002D02AB">
      <w:r>
        <w:t>• Predictive Maintenance using Sensor Data</w:t>
      </w:r>
    </w:p>
    <w:p w14:paraId="2AB9FA10" w14:textId="77777777" w:rsidR="002D02AB" w:rsidRDefault="002D02AB" w:rsidP="002D02AB">
      <w:r>
        <w:t>• Stock Price Trend Prediction (Educational Purpose Only)</w:t>
      </w:r>
    </w:p>
    <w:p w14:paraId="3BBAFA46" w14:textId="77777777" w:rsidR="002D02AB" w:rsidRDefault="002D02AB" w:rsidP="002D02AB">
      <w:r>
        <w:t>• Sales Forecasting for Retail Stores</w:t>
      </w:r>
    </w:p>
    <w:p w14:paraId="0F202DB1" w14:textId="77777777" w:rsidR="002D02AB" w:rsidRDefault="002D02AB" w:rsidP="002D02AB">
      <w:r>
        <w:t>• Weather Prediction using Historical Data</w:t>
      </w:r>
    </w:p>
    <w:p w14:paraId="6085A61B" w14:textId="77777777" w:rsidR="002D02AB" w:rsidRDefault="002D02AB" w:rsidP="002D02AB">
      <w:r>
        <w:t>• Anomaly Detection in Network Traffic</w:t>
      </w:r>
    </w:p>
    <w:p w14:paraId="02424C9A" w14:textId="77777777" w:rsidR="002D02AB" w:rsidRDefault="002D02AB" w:rsidP="002D02AB">
      <w:r>
        <w:t>• Electricity Load Demand Prediction</w:t>
      </w:r>
    </w:p>
    <w:p w14:paraId="44816DE9" w14:textId="77777777" w:rsidR="002D02AB" w:rsidRDefault="002D02AB" w:rsidP="002D02AB">
      <w:r>
        <w:t>• Equipment Failure Probability Estimation</w:t>
      </w:r>
    </w:p>
    <w:p w14:paraId="346265CE" w14:textId="77777777" w:rsidR="002D02AB" w:rsidRDefault="002D02AB" w:rsidP="002D02AB">
      <w:pPr>
        <w:pStyle w:val="Heading3"/>
      </w:pPr>
      <w:r>
        <w:lastRenderedPageBreak/>
        <w:t>D. Generative AI &amp; Advanced Systems</w:t>
      </w:r>
    </w:p>
    <w:p w14:paraId="3DE8585E" w14:textId="77777777" w:rsidR="002D02AB" w:rsidRDefault="002D02AB" w:rsidP="002D02AB">
      <w:r>
        <w:t>• AI Resume Generator &amp; Career Advisor</w:t>
      </w:r>
    </w:p>
    <w:p w14:paraId="1592E166" w14:textId="77777777" w:rsidR="002D02AB" w:rsidRDefault="002D02AB" w:rsidP="002D02AB">
      <w:r>
        <w:t>• RAG-Based Knowledge Assistant</w:t>
      </w:r>
    </w:p>
    <w:p w14:paraId="3EDDB1F7" w14:textId="77777777" w:rsidR="002D02AB" w:rsidRDefault="002D02AB" w:rsidP="002D02AB">
      <w:r>
        <w:t>• Multimodal RAG (Text + Image Retrieval)</w:t>
      </w:r>
    </w:p>
    <w:p w14:paraId="5A011524" w14:textId="77777777" w:rsidR="002D02AB" w:rsidRDefault="002D02AB" w:rsidP="002D02AB">
      <w:r>
        <w:t>• AI Study Assistant for Course Material</w:t>
      </w:r>
    </w:p>
    <w:p w14:paraId="7694D9B2" w14:textId="77777777" w:rsidR="002D02AB" w:rsidRDefault="002D02AB" w:rsidP="002D02AB">
      <w:r>
        <w:t>• Image-to-Image Translation using GANs</w:t>
      </w:r>
    </w:p>
    <w:p w14:paraId="477076C7" w14:textId="77777777" w:rsidR="002D02AB" w:rsidRDefault="002D02AB" w:rsidP="002D02AB">
      <w:r>
        <w:t>• Synthetic Data Generator for Small Datasets</w:t>
      </w:r>
    </w:p>
    <w:p w14:paraId="40898689" w14:textId="77777777" w:rsidR="002D02AB" w:rsidRDefault="002D02AB" w:rsidP="002D02AB">
      <w:r>
        <w:t>• AI Report Generator from Structured Data</w:t>
      </w:r>
    </w:p>
    <w:p w14:paraId="76FB123A" w14:textId="77777777" w:rsidR="002D02AB" w:rsidRDefault="002D02AB" w:rsidP="002D02AB">
      <w:r>
        <w:t>• Small Fine-Tuned LLM for Domain-Specific Use</w:t>
      </w:r>
    </w:p>
    <w:p w14:paraId="18F740D2" w14:textId="77777777" w:rsidR="002D02AB" w:rsidRDefault="002D02AB" w:rsidP="002D02AB">
      <w:r>
        <w:t>• AI-Based Content Generator with Safety Filtering</w:t>
      </w:r>
    </w:p>
    <w:p w14:paraId="607E749B" w14:textId="77777777" w:rsidR="002D02AB" w:rsidRDefault="002D02AB" w:rsidP="002D02AB">
      <w:r>
        <w:t>• Multi-Agent AI System (Planner + Retriever + Executor)</w:t>
      </w:r>
    </w:p>
    <w:p w14:paraId="4DEA29E4" w14:textId="77777777" w:rsidR="002D02AB" w:rsidRDefault="002D02AB">
      <w:pPr>
        <w:pStyle w:val="Heading2"/>
      </w:pPr>
    </w:p>
    <w:p w14:paraId="192CFFAB" w14:textId="66044C26" w:rsidR="008319A0" w:rsidRDefault="00000000">
      <w:pPr>
        <w:pStyle w:val="Heading2"/>
      </w:pPr>
      <w:r>
        <w:t>4. Project Requirements</w:t>
      </w:r>
    </w:p>
    <w:p w14:paraId="6E591012" w14:textId="77777777" w:rsidR="008319A0" w:rsidRDefault="00000000">
      <w:r>
        <w:t>Each project must include:</w:t>
      </w:r>
    </w:p>
    <w:p w14:paraId="69CA7148" w14:textId="77777777" w:rsidR="008319A0" w:rsidRDefault="00000000">
      <w:r>
        <w:t>• Clear problem definition</w:t>
      </w:r>
    </w:p>
    <w:p w14:paraId="1668C2D5" w14:textId="77777777" w:rsidR="008319A0" w:rsidRDefault="00000000">
      <w:r>
        <w:t>• Dataset description and preprocessing details</w:t>
      </w:r>
    </w:p>
    <w:p w14:paraId="4C071987" w14:textId="77777777" w:rsidR="008319A0" w:rsidRDefault="00000000">
      <w:r>
        <w:t>• At least two model implementations for comparison</w:t>
      </w:r>
    </w:p>
    <w:p w14:paraId="476B3A11" w14:textId="77777777" w:rsidR="008319A0" w:rsidRDefault="00000000">
      <w:r>
        <w:t>• Proper evaluation using relevant metrics</w:t>
      </w:r>
    </w:p>
    <w:p w14:paraId="779F78D6" w14:textId="77777777" w:rsidR="008319A0" w:rsidRDefault="00000000">
      <w:r>
        <w:t>• Deployment prototype (Streamlit/Flask/FastAPI or similar)</w:t>
      </w:r>
    </w:p>
    <w:p w14:paraId="3BEBA1B4" w14:textId="77777777" w:rsidR="008319A0" w:rsidRDefault="00000000">
      <w:r>
        <w:t>• Business and impact analysis</w:t>
      </w:r>
    </w:p>
    <w:p w14:paraId="45F8B48F" w14:textId="77777777" w:rsidR="00B81750" w:rsidRDefault="00B81750">
      <w:pPr>
        <w:pStyle w:val="Heading2"/>
      </w:pPr>
    </w:p>
    <w:p w14:paraId="59A748E3" w14:textId="30E7C18B" w:rsidR="008319A0" w:rsidRDefault="00000000">
      <w:pPr>
        <w:pStyle w:val="Heading2"/>
      </w:pPr>
      <w:r>
        <w:t>5. Tools &amp; Technologies</w:t>
      </w:r>
    </w:p>
    <w:p w14:paraId="01A405C9" w14:textId="77777777" w:rsidR="008319A0" w:rsidRDefault="00000000">
      <w:r>
        <w:t>Students may use:</w:t>
      </w:r>
    </w:p>
    <w:p w14:paraId="0C7E90EB" w14:textId="77777777" w:rsidR="008319A0" w:rsidRDefault="00000000">
      <w:r>
        <w:t>• Python</w:t>
      </w:r>
    </w:p>
    <w:p w14:paraId="6E8A30E1" w14:textId="77777777" w:rsidR="008319A0" w:rsidRDefault="00000000">
      <w:r>
        <w:t>• PyTorch or TensorFlow</w:t>
      </w:r>
    </w:p>
    <w:p w14:paraId="46822535" w14:textId="77777777" w:rsidR="008319A0" w:rsidRDefault="00000000">
      <w:r>
        <w:t>• Hugging Face</w:t>
      </w:r>
    </w:p>
    <w:p w14:paraId="09DA2EE9" w14:textId="77777777" w:rsidR="008319A0" w:rsidRDefault="00000000">
      <w:r>
        <w:t>• OpenCV</w:t>
      </w:r>
    </w:p>
    <w:p w14:paraId="12464D28" w14:textId="77777777" w:rsidR="008319A0" w:rsidRDefault="00000000">
      <w:r>
        <w:lastRenderedPageBreak/>
        <w:t>• Streamlit / Flask / FastAPI</w:t>
      </w:r>
    </w:p>
    <w:p w14:paraId="2E0AA6F6" w14:textId="77777777" w:rsidR="008319A0" w:rsidRDefault="00000000">
      <w:r>
        <w:t>• Google Colab / Kaggle</w:t>
      </w:r>
    </w:p>
    <w:p w14:paraId="63D6F2A2" w14:textId="77777777" w:rsidR="00B81750" w:rsidRDefault="00B81750">
      <w:pPr>
        <w:pStyle w:val="Heading2"/>
      </w:pPr>
    </w:p>
    <w:p w14:paraId="69B40461" w14:textId="71339B3A" w:rsidR="008319A0" w:rsidRDefault="00000000">
      <w:pPr>
        <w:pStyle w:val="Heading2"/>
      </w:pPr>
      <w:r>
        <w:t>6. Team Structure</w:t>
      </w:r>
    </w:p>
    <w:p w14:paraId="3A18F559" w14:textId="5DFF5EE7" w:rsidR="008319A0" w:rsidRDefault="00000000">
      <w:r>
        <w:t>• Group size: 2 students</w:t>
      </w:r>
    </w:p>
    <w:p w14:paraId="6A8937B0" w14:textId="77777777" w:rsidR="008319A0" w:rsidRDefault="00000000">
      <w:r>
        <w:t>• Clear documentation of individual contributions</w:t>
      </w:r>
    </w:p>
    <w:p w14:paraId="2D2A4B68" w14:textId="77777777" w:rsidR="008319A0" w:rsidRDefault="00000000">
      <w:r>
        <w:t>• All members must present during final defense</w:t>
      </w:r>
    </w:p>
    <w:p w14:paraId="2105099B" w14:textId="77777777" w:rsidR="00B81750" w:rsidRDefault="00B81750">
      <w:pPr>
        <w:pStyle w:val="Heading2"/>
      </w:pPr>
    </w:p>
    <w:p w14:paraId="4A9BA0E8" w14:textId="482726B7" w:rsidR="008319A0" w:rsidRDefault="00000000">
      <w:pPr>
        <w:pStyle w:val="Heading2"/>
      </w:pPr>
      <w:r>
        <w:t>7. Deliverables</w:t>
      </w:r>
    </w:p>
    <w:p w14:paraId="4F78D319" w14:textId="0512BF1D" w:rsidR="008319A0" w:rsidRDefault="00000000">
      <w:r>
        <w:t xml:space="preserve">Proposal </w:t>
      </w:r>
      <w:r w:rsidR="00B81750">
        <w:t xml:space="preserve">Submission </w:t>
      </w:r>
      <w:r>
        <w:t>(Week 4): Problem statement, dataset source, proposed methodology</w:t>
      </w:r>
    </w:p>
    <w:p w14:paraId="694758B8" w14:textId="77777777" w:rsidR="008319A0" w:rsidRDefault="00000000">
      <w:r>
        <w:t>Mid Evaluation (Week 8–9): Baseline model and initial results</w:t>
      </w:r>
    </w:p>
    <w:p w14:paraId="71238799" w14:textId="77777777" w:rsidR="008319A0" w:rsidRDefault="00000000">
      <w:r>
        <w:t>Final Submission (Week 15–16):</w:t>
      </w:r>
    </w:p>
    <w:p w14:paraId="7B15E2FA" w14:textId="77777777" w:rsidR="008319A0" w:rsidRDefault="00000000">
      <w:r>
        <w:t>• Final report (IEEE format)</w:t>
      </w:r>
    </w:p>
    <w:p w14:paraId="11B18E54" w14:textId="77777777" w:rsidR="008319A0" w:rsidRDefault="00000000">
      <w:r>
        <w:t>• Source code (GitHub link)</w:t>
      </w:r>
    </w:p>
    <w:p w14:paraId="63ADE995" w14:textId="77777777" w:rsidR="008319A0" w:rsidRDefault="00000000">
      <w:r>
        <w:t>• Trained model files</w:t>
      </w:r>
    </w:p>
    <w:p w14:paraId="21E6D465" w14:textId="043EC521" w:rsidR="008319A0" w:rsidRDefault="00000000">
      <w:r>
        <w:t>• Demo video (</w:t>
      </w:r>
      <w:r w:rsidR="000D3094">
        <w:t>3</w:t>
      </w:r>
      <w:r>
        <w:t>–</w:t>
      </w:r>
      <w:r w:rsidR="000D3094">
        <w:t>5</w:t>
      </w:r>
      <w:r>
        <w:t xml:space="preserve"> minutes)</w:t>
      </w:r>
    </w:p>
    <w:p w14:paraId="2F6EE34F" w14:textId="77777777" w:rsidR="008319A0" w:rsidRDefault="00000000">
      <w:r>
        <w:t>• Presentation slides</w:t>
      </w:r>
    </w:p>
    <w:p w14:paraId="2CAAE4E5" w14:textId="77777777" w:rsidR="00B81750" w:rsidRDefault="00B81750">
      <w:pPr>
        <w:pStyle w:val="Heading2"/>
      </w:pPr>
    </w:p>
    <w:p w14:paraId="4C132584" w14:textId="594E51F4" w:rsidR="008319A0" w:rsidRDefault="00000000">
      <w:pPr>
        <w:pStyle w:val="Heading2"/>
      </w:pPr>
      <w:r>
        <w:t>8. Evaluation Criteria</w:t>
      </w:r>
    </w:p>
    <w:p w14:paraId="15930E4D" w14:textId="77777777" w:rsidR="008319A0" w:rsidRDefault="00000000">
      <w:r>
        <w:t>Problem formulation – 10%</w:t>
      </w:r>
    </w:p>
    <w:p w14:paraId="45984F2D" w14:textId="77777777" w:rsidR="008319A0" w:rsidRDefault="00000000">
      <w:r>
        <w:t>Dataset preparation – 15%</w:t>
      </w:r>
    </w:p>
    <w:p w14:paraId="7F225BD1" w14:textId="77777777" w:rsidR="008319A0" w:rsidRDefault="00000000">
      <w:r>
        <w:t>Model design &amp; implementation – 25%</w:t>
      </w:r>
    </w:p>
    <w:p w14:paraId="64296566" w14:textId="77777777" w:rsidR="008319A0" w:rsidRDefault="00000000">
      <w:r>
        <w:t>Model comparison &amp; evaluation – 20%</w:t>
      </w:r>
    </w:p>
    <w:p w14:paraId="2323D94A" w14:textId="77777777" w:rsidR="008319A0" w:rsidRDefault="00000000">
      <w:r>
        <w:t>Deployment demo – 15%</w:t>
      </w:r>
    </w:p>
    <w:p w14:paraId="3153C08E" w14:textId="77777777" w:rsidR="008319A0" w:rsidRDefault="00000000">
      <w:r>
        <w:t>Presentation &amp; viva – 15%</w:t>
      </w:r>
    </w:p>
    <w:p w14:paraId="750EC4CD" w14:textId="77777777" w:rsidR="008319A0" w:rsidRDefault="00000000">
      <w:r>
        <w:t>Total – 100%</w:t>
      </w:r>
    </w:p>
    <w:p w14:paraId="500E95E0" w14:textId="77777777" w:rsidR="00B81750" w:rsidRDefault="00B81750">
      <w:pPr>
        <w:pStyle w:val="Heading2"/>
      </w:pPr>
    </w:p>
    <w:p w14:paraId="52A0D5AC" w14:textId="331BE435" w:rsidR="008319A0" w:rsidRDefault="00000000">
      <w:pPr>
        <w:pStyle w:val="Heading2"/>
      </w:pPr>
      <w:r>
        <w:t>9. Academic Integrity</w:t>
      </w:r>
    </w:p>
    <w:p w14:paraId="7F320238" w14:textId="77777777" w:rsidR="008319A0" w:rsidRDefault="00000000">
      <w:r>
        <w:t>Plagiarism and direct copying from online repositories is strictly prohibited. AI tools may assist in coding; however, students must fully understand and explain their implementation. Any academic misconduct will result in zero marks.</w:t>
      </w:r>
    </w:p>
    <w:p w14:paraId="2BD74E2B" w14:textId="77777777" w:rsidR="00B81750" w:rsidRDefault="00B81750">
      <w:pPr>
        <w:pStyle w:val="Heading2"/>
      </w:pPr>
    </w:p>
    <w:p w14:paraId="3C8C1D46" w14:textId="5A989D4C" w:rsidR="008319A0" w:rsidRDefault="00000000">
      <w:pPr>
        <w:pStyle w:val="Heading2"/>
      </w:pPr>
      <w:r>
        <w:t>10. Expected Outcomes</w:t>
      </w:r>
    </w:p>
    <w:p w14:paraId="664BD4BA" w14:textId="77777777" w:rsidR="008319A0" w:rsidRDefault="00000000">
      <w:r>
        <w:t>Students should be capable of designing real-world deep learning solutions, developing deployable AI prototypes, and presenting industry-relevant outcomes suitable for internships and job portfolios.</w:t>
      </w:r>
    </w:p>
    <w:sectPr w:rsidR="008319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9522305">
    <w:abstractNumId w:val="8"/>
  </w:num>
  <w:num w:numId="2" w16cid:durableId="353267836">
    <w:abstractNumId w:val="6"/>
  </w:num>
  <w:num w:numId="3" w16cid:durableId="1031078789">
    <w:abstractNumId w:val="5"/>
  </w:num>
  <w:num w:numId="4" w16cid:durableId="692727827">
    <w:abstractNumId w:val="4"/>
  </w:num>
  <w:num w:numId="5" w16cid:durableId="2014263011">
    <w:abstractNumId w:val="7"/>
  </w:num>
  <w:num w:numId="6" w16cid:durableId="784496873">
    <w:abstractNumId w:val="3"/>
  </w:num>
  <w:num w:numId="7" w16cid:durableId="1842744135">
    <w:abstractNumId w:val="2"/>
  </w:num>
  <w:num w:numId="8" w16cid:durableId="1611625725">
    <w:abstractNumId w:val="1"/>
  </w:num>
  <w:num w:numId="9" w16cid:durableId="1285308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C7D"/>
    <w:rsid w:val="0006063C"/>
    <w:rsid w:val="000D3094"/>
    <w:rsid w:val="0015074B"/>
    <w:rsid w:val="001E0411"/>
    <w:rsid w:val="0029639D"/>
    <w:rsid w:val="002D02AB"/>
    <w:rsid w:val="00326F90"/>
    <w:rsid w:val="004A6777"/>
    <w:rsid w:val="007C67AF"/>
    <w:rsid w:val="008319A0"/>
    <w:rsid w:val="00AA1D8D"/>
    <w:rsid w:val="00B47730"/>
    <w:rsid w:val="00B81750"/>
    <w:rsid w:val="00CB0664"/>
    <w:rsid w:val="00E37DFA"/>
    <w:rsid w:val="00FC693F"/>
    <w:rsid w:val="00FD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E09B35"/>
  <w14:defaultImageDpi w14:val="300"/>
  <w15:docId w15:val="{E776A079-371D-8341-9EFD-768F710C2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671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Dr.Muhammad Gufran Khan</cp:lastModifiedBy>
  <cp:revision>89</cp:revision>
  <dcterms:created xsi:type="dcterms:W3CDTF">2013-12-23T23:15:00Z</dcterms:created>
  <dcterms:modified xsi:type="dcterms:W3CDTF">2026-02-21T16:53:00Z</dcterms:modified>
  <cp:category/>
</cp:coreProperties>
</file>